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Complete Codex Prompt Pack</w:t>
      </w:r>
    </w:p>
    <w:p>
      <w:pPr>
        <w:jc w:val="center"/>
      </w:pPr>
      <w:r>
        <w:rPr>
          <w:b/>
          <w:sz w:val="28"/>
        </w:rPr>
        <w:t>AI-Based Fitness Recommendation and Progress Tracking System</w:t>
      </w:r>
    </w:p>
    <w:p>
      <w:pPr>
        <w:jc w:val="center"/>
      </w:pPr>
      <w:r>
        <w:rPr>
          <w:i/>
        </w:rPr>
        <w:t>Six copy-and-paste prompts to build a new application from scratch</w:t>
      </w:r>
    </w:p>
    <w:p>
      <w:r>
        <w:t>Use these prompts in order, one at a time, in the same new project folder. Each stage should build on the files created by the previous stage.</w:t>
      </w:r>
    </w:p>
    <w:p>
      <w:pPr>
        <w:pStyle w:val="Heading1"/>
      </w:pPr>
      <w:r>
        <w:t>Before starting</w:t>
      </w:r>
    </w:p>
    <w:p>
      <w:pPr>
        <w:pStyle w:val="ListBullet"/>
      </w:pPr>
      <w:r>
        <w:t>Create or open a NEW project folder. Do not overwrite unrelated files or reuse the old project unless you explicitly decide to.</w:t>
      </w:r>
    </w:p>
    <w:p>
      <w:pPr>
        <w:pStyle w:val="ListBullet"/>
      </w:pPr>
      <w:r>
        <w:t>Confirm Codex can run a harmless command before starting. If the workspace reports “setup refresh had errors,” resolve that issue first.</w:t>
      </w:r>
    </w:p>
    <w:p>
      <w:pPr>
        <w:pStyle w:val="ListBullet"/>
      </w:pPr>
      <w:r>
        <w:t>Paste Prompt 1, review the results, then continue with Prompts 2–6 in order.</w:t>
      </w:r>
    </w:p>
    <w:p>
      <w:pPr>
        <w:pStyle w:val="ListBullet"/>
      </w:pPr>
      <w:r>
        <w:t>Do not accept a claim that something works unless Codex actually ran the relevant check and showed a successful result.</w:t>
      </w:r>
    </w:p>
    <w:p>
      <w:pPr>
        <w:pStyle w:val="ListBullet"/>
      </w:pPr>
      <w:r>
        <w:t>XAMPP/WAMP may provide local PHP, but the database must be Microsoft SQL Server—not MySQL or SQLite.</w:t>
      </w:r>
    </w:p>
    <w:p>
      <w:pPr>
        <w:pStyle w:val="Heading1"/>
      </w:pPr>
      <w:r>
        <w:t>Shared project requirements</w:t>
      </w:r>
    </w:p>
    <w:p>
      <w:pPr>
        <w:pStyle w:val="ListBullet"/>
      </w:pPr>
      <w:r>
        <w:rPr>
          <w:b/>
        </w:rPr>
        <w:t xml:space="preserve">Title: </w:t>
      </w:r>
      <w:r>
        <w:t>Design and Implementation of an AI-Based Fitness Recommendation and Progress Tracking System.</w:t>
      </w:r>
    </w:p>
    <w:p>
      <w:pPr>
        <w:pStyle w:val="ListBullet"/>
      </w:pPr>
      <w:r>
        <w:rPr>
          <w:b/>
        </w:rPr>
        <w:t xml:space="preserve">Frontend: </w:t>
      </w:r>
      <w:r>
        <w:t>HTML5, CSS3, JavaScript, Bootstrap 5 and Chart.js; responsive, accessible, professional UI.</w:t>
      </w:r>
    </w:p>
    <w:p>
      <w:pPr>
        <w:pStyle w:val="ListBullet"/>
      </w:pPr>
      <w:r>
        <w:rPr>
          <w:b/>
        </w:rPr>
        <w:t xml:space="preserve">Main backend: </w:t>
      </w:r>
      <w:r>
        <w:t>PHP 8 using MVC architecture, PDO_SQLSRV for SQL Server, server-side validation, sessions and role-based access control.</w:t>
      </w:r>
    </w:p>
    <w:p>
      <w:pPr>
        <w:pStyle w:val="ListBullet"/>
      </w:pPr>
      <w:r>
        <w:rPr>
          <w:b/>
        </w:rPr>
        <w:t xml:space="preserve">Database: </w:t>
      </w:r>
      <w:r>
        <w:t>Microsoft SQL Server, with T-SQL scripts and setup guidance for SQL Server Management Studio (SSMS).</w:t>
      </w:r>
    </w:p>
    <w:p>
      <w:pPr>
        <w:pStyle w:val="ListBullet"/>
      </w:pPr>
      <w:r>
        <w:rPr>
          <w:b/>
        </w:rPr>
        <w:t xml:space="preserve">AI service: </w:t>
      </w:r>
      <w:r>
        <w:t>Separate C# ASP.NET Core Web API using ML.NET; PHP communicates with it through REST/JSON. PHP safety rules must review AI output before display.</w:t>
      </w:r>
    </w:p>
    <w:p>
      <w:pPr>
        <w:pStyle w:val="ListBullet"/>
      </w:pPr>
      <w:r>
        <w:rPr>
          <w:b/>
        </w:rPr>
        <w:t xml:space="preserve">Tools: </w:t>
      </w:r>
      <w:r>
        <w:t>VS Code, Visual Studio 2022, PHP 8, Microsoft SQL Server/SSMS, PDO_SQLSRV, Postman and Git/GitHub.</w:t>
      </w:r>
    </w:p>
    <w:p>
      <w:pPr>
        <w:pStyle w:val="ListBullet"/>
      </w:pPr>
      <w:r>
        <w:rPr>
          <w:b/>
        </w:rPr>
        <w:t xml:space="preserve">Features: </w:t>
      </w:r>
      <w:r>
        <w:t>Registration/login/logout, user profile, health/lifestyle details, fitness goals, workout and meal recommendations, plan history, progress tracking and charts, reminders/notifications, admin dashboard.</w:t>
      </w:r>
    </w:p>
    <w:p>
      <w:pPr>
        <w:pStyle w:val="ListBullet"/>
      </w:pPr>
      <w:r>
        <w:rPr>
          <w:b/>
        </w:rPr>
        <w:t xml:space="preserve">Security: </w:t>
      </w:r>
      <w:r>
        <w:t>password_hash/password_verify, prepared SQL statements, CSRF protection, output escaping, validation, secure sessions, authorization on every protected action, environment-based secrets, and no credentials in Git.</w:t>
      </w:r>
    </w:p>
    <w:p>
      <w:pPr>
        <w:pStyle w:val="ListBullet"/>
      </w:pPr>
      <w:r>
        <w:rPr>
          <w:b/>
        </w:rPr>
        <w:t xml:space="preserve">Safety: </w:t>
      </w:r>
      <w:r>
        <w:t>Wellness support only—not diagnosis or treatment. Do not generate extreme diets, unsafe calorie targets, medication advice or medical diagnoses. For pregnancy, chronic conditions, injuries, eating-disorder concerns or other higher-risk situations, provide conservative general guidance and recommend a qualified healthcare professional.</w:t>
      </w:r>
    </w:p>
    <w:p>
      <w:pPr>
        <w:pStyle w:val="ListBullet"/>
      </w:pPr>
      <w:r>
        <w:rPr>
          <w:b/>
        </w:rPr>
        <w:t xml:space="preserve">ML honesty: </w:t>
      </w:r>
      <w:r>
        <w:t>Do not fabricate training data, model accuracy or medical validity. If no suitable dataset exists, label any baseline recommendations honestly and document that a trained model is not yet validated.</w:t>
      </w:r>
    </w:p>
    <w:p>
      <w:pPr>
        <w:pStyle w:val="ListBullet"/>
      </w:pPr>
      <w:r>
        <w:rPr>
          <w:b/>
        </w:rPr>
        <w:t xml:space="preserve">Working rules: </w:t>
      </w:r>
      <w:r>
        <w:t>Create real files, preserve existing work, explain blockers, use small verifiable steps, and report actual test results. Never claim a test passed if it was not run.</w:t>
      </w:r>
    </w:p>
    <w:p>
      <w:r>
        <w:br w:type="page"/>
      </w:r>
    </w:p>
    <w:p>
      <w:pPr>
        <w:pStyle w:val="Heading1"/>
      </w:pPr>
      <w:r>
        <w:t>PROMPT 1 — Architecture and project structure</w:t>
      </w:r>
    </w:p>
    <w:p>
      <w:r>
        <w:rPr>
          <w:i/>
        </w:rPr>
        <w:t>Copy the full prompt below into Codex at this stage.</w:t>
      </w:r>
    </w:p>
    <w:p>
      <w:r>
        <w:t>You are a senior software architect. Build a NEW application from scratch in the currently opened project folder titled “Design and Implementation of an AI-Based Fitness Recommendation and Progress Tracking System.”</w:t>
      </w:r>
    </w:p>
    <w:p>
      <w:r>
        <w:t>First inspect the workspace. Do not delete or overwrite unrelated files. If files already exist, list them and explain what you will preserve. Use exactly this stack: HTML/CSS/JavaScript, Bootstrap 5, Chart.js; PHP 8 MVC for the main web app; Microsoft SQL Server accessed through PDO_SQLSRV; a separate C# ASP.NET Core Web API using ML.NET; REST/JSON between PHP and the API. Do not substitute MySQL or SQLite.</w:t>
      </w:r>
    </w:p>
    <w:p>
      <w:r>
        <w:t>Create a maintainable structure including app/Controllers, Models, Services, Middleware, Validators and Views; config; public/index.php and public/assets/css and js; routes; database/migrations and seeds; ml-service for the C# API; tests; docs; .env.example; .gitignore; README.md. Improve this layout only if needed and explain why.</w:t>
      </w:r>
    </w:p>
    <w:p>
      <w:r>
        <w:t>Plan modules for authentication and user/admin roles; profile and health/lifestyle details; goals; workout plans; meal plans; progress tracking; notifications/reminders; admin; PHP recommendation safety rules; and service health/error handling. Establish routing, configuration loading, front controller, logging, error handling and separation of concerns.</w:t>
      </w:r>
    </w:p>
    <w:p>
      <w:r>
        <w:t>Use Agile Scrum with six phases: requirements, design, implementation, integration, testing, deployment/documentation. Create docs/BUILD_PLAN.md with a checklist. Add initial setup instructions to README.md, including prerequisites and the PDO_SQLSRV/SQL Server requirement. Put placeholders—not real secrets—in .env.example.</w:t>
      </w:r>
    </w:p>
    <w:p>
      <w:r>
        <w:t>Rules: create actual files, not just advice; make changes in small verifiable steps; do not claim commands/tests passed unless run; do not hide blockers; do not perform destructive operations without explanation. Summarize files created/changed and give the exact next steps for Prompt 2.</w:t>
      </w:r>
    </w:p>
    <w:p>
      <w:r>
        <w:br w:type="page"/>
      </w:r>
    </w:p>
    <w:p>
      <w:pPr>
        <w:pStyle w:val="Heading1"/>
      </w:pPr>
      <w:r>
        <w:t>PROMPT 2 — UI/UX and frontend pages</w:t>
      </w:r>
    </w:p>
    <w:p>
      <w:r>
        <w:rPr>
          <w:i/>
        </w:rPr>
        <w:t>Copy the full prompt below into Codex at this stage.</w:t>
      </w:r>
    </w:p>
    <w:p>
      <w:r>
        <w:t>Continue in the same workspace. Read the README and architecture first. Implement the frontend using HTML5, CSS3, JavaScript, Bootstrap 5 and Chart.js. Reuse the PHP MVC views/layout; do not replace the stack.</w:t>
      </w:r>
    </w:p>
    <w:p>
      <w:r>
        <w:t>Create polished, responsive views for: public landing page; registration/login; dashboard with summary cards and charts; profile and health/lifestyle details; goal/preferences setup; workout recommendations and weekly plan; meal/nutrition recommendations and plan; progress entry/history; notifications/reminders; admin dashboard/management; and friendly 403, 404, CSRF/session-expiry and 500 pages where appropriate.</w:t>
      </w:r>
    </w:p>
    <w:p>
      <w:r>
        <w:t>Design should be modern, clean, professional and wellness-focused, with consistent typography, spacing, navigation, cards, forms and messages. Support mobile/tablet/desktop, keyboard navigation, visible focus, proper labels, readable contrast, and accessible chart summaries. Use reusable PHP partials for header, navigation, footer, alerts and form elements. Put CSS/JS in separate asset files. Use clear empty/loading/error states. Do not make client-side authentication the security boundary, and do not present demo data as real user data.</w:t>
      </w:r>
    </w:p>
    <w:p>
      <w:r>
        <w:t>Make links and forms align with the planned routes and backend field names. Add docs/UI_GUIDE.md documenting pages, components, responsive behavior and accessibility. Run available checks if configured; state what could not be checked. Summarize changed files and identify backend wiring still needed. Finish with the next steps for Prompt 3.</w:t>
      </w:r>
    </w:p>
    <w:p>
      <w:r>
        <w:br w:type="page"/>
      </w:r>
    </w:p>
    <w:p>
      <w:pPr>
        <w:pStyle w:val="Heading1"/>
      </w:pPr>
      <w:r>
        <w:t>PROMPT 3 — SQL Server database</w:t>
      </w:r>
    </w:p>
    <w:p>
      <w:r>
        <w:rPr>
          <w:i/>
        </w:rPr>
        <w:t>Copy the full prompt below into Codex at this stage.</w:t>
      </w:r>
    </w:p>
    <w:p>
      <w:r>
        <w:t>Continue in the same workspace. Inspect the architecture, PHP models and UI fields. Design a normalized Microsoft SQL Server database using T-SQL; PHP will connect using PDO_SQLSRV. Do not write MySQL syntax.</w:t>
      </w:r>
    </w:p>
    <w:p>
      <w:r>
        <w:t>Create schema/migration and separate seed scripts with suitable primary/foreign keys, constraints, indexes, timestamps and relationships. Include tables/entities for Users, Roles (or equivalent), UserProfiles, Health/LifestyleProfiles, FitnessGoals, WorkoutPlans and items, MealPlans and items, ProgressEntries, Notifications/Reminders, RecommendationHistory (including model/version where available and safety review status), and AuditEvents for important security/admin actions. Keep user ownership enforceable so users cannot access each other’s records.</w:t>
      </w:r>
    </w:p>
    <w:p>
      <w:r>
        <w:t>Store password hashes only. Minimize sensitive data collection. Include sensible data types and checks; allow optional profile values to be missing. Document BMI calculation from height/weight rather than treating a stored BMI value as the only source of truth. Document date/time assumptions. Seed only clearly fictional demo data and never create a production admin with a known default password.</w:t>
      </w:r>
    </w:p>
    <w:p>
      <w:r>
        <w:t>Create docs/DATABASE_DESIGN.md with an ERD description, table/column summaries, relationships, indexes, setup steps for SSMS, and assumptions. Keep credentials out of source control; use placeholders in .env.example. Align PHP model examples with the schema if necessary.</w:t>
      </w:r>
    </w:p>
    <w:p>
      <w:r>
        <w:t>Validate T-SQL as far as the environment allows. If SQL Server is not available, say the scripts were not executed against a live server and provide exact SSMS validation steps. Summarize files and finish with the next steps for Prompt 4.</w:t>
      </w:r>
    </w:p>
    <w:p>
      <w:r>
        <w:br w:type="page"/>
      </w:r>
    </w:p>
    <w:p>
      <w:pPr>
        <w:pStyle w:val="Heading1"/>
      </w:pPr>
      <w:r>
        <w:t>PROMPT 4 — PHP 8 MVC backend</w:t>
      </w:r>
    </w:p>
    <w:p>
      <w:r>
        <w:rPr>
          <w:i/>
        </w:rPr>
        <w:t>Copy the full prompt below into Codex at this stage.</w:t>
      </w:r>
    </w:p>
    <w:p>
      <w:r>
        <w:t>Continue in the same project. Implement the PHP 8 MVC backend using PDO_SQLSRV and Microsoft SQL Server. Follow the existing structure and UI. Do not switch to MySQL.</w:t>
      </w:r>
    </w:p>
    <w:p>
      <w:r>
        <w:t>Implement routing/front controller and config; registration/login/logout and secure sessions; user profile and health/lifestyle profile; goals/preferences; workout plan/recommendation display and history; meal plan/recommendation display and history; progress entry/history and chart-data endpoints; reminders/notifications; admin dashboard and authorized management; and a dedicated PHP safety-rule service that validates all AI output before it is shown or stored. Add a non-sensitive health/status endpoint.</w:t>
      </w:r>
    </w:p>
    <w:p>
      <w:r>
        <w:t>Security: password_hash/password_verify; prepared statements for all SQL values; CSRF tokens for state-changing requests; output escaping; server-side validation; session ID regeneration after login and invalidation on logout; secure cookie settings; authentication throttling where practical; ownership checks and role checks in controllers/services; safe error messages with detailed diagnostics only in server logs. Never expose stack traces, SQL errors, secrets or internal paths. Keep credentials outside Git.</w:t>
      </w:r>
    </w:p>
    <w:p>
      <w:r>
        <w:t>Create a configurable PHP service client for the C# API with timeouts. Handle unavailable service, timeout, invalid JSON, unexpected response schema and non-success HTTP codes safely. Send only necessary data. Validate the response and apply PHP safety rules before display/storage. If the API is unavailable, show an honest fallback/error state; do not fabricate successful AI results. Do not claim email/reset/reminder delivery works without the required infrastructure.</w:t>
      </w:r>
    </w:p>
    <w:p>
      <w:r>
        <w:t>Update README with PHP setup, PDO_SQLSRV requirements, SQL Server configuration and run instructions. Run PHP lint/tests if available and report actual results. If the extension or database is unavailable, explain the blocker. Summarize changed files and move to Prompt 5.</w:t>
      </w:r>
    </w:p>
    <w:p>
      <w:r>
        <w:br w:type="page"/>
      </w:r>
    </w:p>
    <w:p>
      <w:pPr>
        <w:pStyle w:val="Heading1"/>
      </w:pPr>
      <w:r>
        <w:t>PROMPT 5 — C# ASP.NET Core API and ML.NET</w:t>
      </w:r>
    </w:p>
    <w:p>
      <w:r>
        <w:rPr>
          <w:i/>
        </w:rPr>
        <w:t>Copy the full prompt below into Codex at this stage.</w:t>
      </w:r>
    </w:p>
    <w:p>
      <w:r>
        <w:t>Continue in the same repository. Build a separate C# ASP.NET Core Web API under ml-service/ using Visual Studio 2022-compatible .NET tooling and ML.NET. The PHP MVC website remains the main app. PHP calls this API over REST/JSON and applies its safety rules before showing any recommendation.</w:t>
      </w:r>
    </w:p>
    <w:p>
      <w:r>
        <w:t>Inspect installed .NET SDKs first and choose a compatible target framework based on actual tooling. Create a solution/project with controllers/endpoints, DTOs, validation, recommendation service, configuration, logging and tests where practical. Implement GET /health, POST /api/recommendations/workout and POST /api/recommendations/nutrition. Define consistent status codes and JSON request/response contracts; include Postman examples in docs/ML_SERVICE.md.</w:t>
      </w:r>
    </w:p>
    <w:p>
      <w:r>
        <w:t>Accept only necessary validated inputs such as age, height, weight, goal, activity level, experience, equipment, schedule and relevant self-reported constraints. Return explainable suggestions and model/version metadata where available. Do not generate diagnoses, medication advice, extreme diets, unsafe calorie targets or treatment recommendations. For pregnancy, chronic conditions, injuries, eating-disorder concerns or other higher-risk situations, return conservative guidance to seek a qualified professional. Do not log unnecessary sensitive profile data. Prefer server-to-server PHP calls; never put private service credentials in browser JavaScript. Configure CORS narrowly if it is required.</w:t>
      </w:r>
    </w:p>
    <w:p>
      <w:r>
        <w:t>Use a genuine ML.NET model only if a suitable dataset and training/evaluation process are available. Do not fabricate data or accuracy. If no suitable dataset is supplied, implement a clearly labelled baseline recommendation component and document that a trained model has not yet been validated. Keep deterministic safety/validation separate from ML. Add tests for validation, endpoints and failures where feasible.</w:t>
      </w:r>
    </w:p>
    <w:p>
      <w:r>
        <w:t>Create docs/ML_SERVICE.md with prerequisites, build/run commands, endpoint contracts, JSON examples, testing, model pipeline/evaluation approach and limitations. Build/test if SDK is available and report actual outcomes. Otherwise provide exact Visual Studio/terminal steps and say tests were not run. Summarize and proceed to Prompt 6.</w:t>
      </w:r>
    </w:p>
    <w:p>
      <w:r>
        <w:br w:type="page"/>
      </w:r>
    </w:p>
    <w:p>
      <w:pPr>
        <w:pStyle w:val="Heading1"/>
      </w:pPr>
      <w:r>
        <w:t>PROMPT 6 — Integration, tests, security review and final docs</w:t>
      </w:r>
    </w:p>
    <w:p>
      <w:r>
        <w:rPr>
          <w:i/>
        </w:rPr>
        <w:t>Copy the full prompt below into Codex at this stage.</w:t>
      </w:r>
    </w:p>
    <w:p>
      <w:r>
        <w:t>Perform a complete integration and quality review. Read README.md, docs/BUILD_PLAN.md, docs/DATABASE_DESIGN.md, docs/UI_GUIDE.md, docs/ML_SERVICE.md, PHP code, SQL scripts and the C# API before changing anything. Do not start over or delete working files without justification.</w:t>
      </w:r>
    </w:p>
    <w:p>
      <w:r>
        <w:t>Verify this flow: user registers/logs in/out; updates profile and goals; PHP validates and persists data in SQL Server via PDO_SQLSRV; PHP calls the C# API over REST/JSON; timeouts and failures are handled; API output is schema-validated and checked by PHP safety rules; workout/nutrition suggestions are displayed with appropriate limitations; progress can be recorded and charted; user ownership and admin authorization work; notifications behave according to implemented scope; and empty/loading/error states are honest.</w:t>
      </w:r>
    </w:p>
    <w:p>
      <w:r>
        <w:t>Run PHP lint/tests, .NET build/tests if available, and validate SQL scripts or clearly report that live SQL Server was unavailable. Add/run tests for validators, PHP safety rules, authorization/ownership, API DTO validation and failure handling where practical. Provide integration/manual test cases and Postman examples. Review SQL injection, XSS, CSRF, sessions, password storage, authorization/IDOR, secrets, logging, API timeouts and error leakage. Check navigation, responsive views, form behavior, chart empty states and broken routes where tools allow.</w:t>
      </w:r>
    </w:p>
    <w:p>
      <w:r>
        <w:t>Fix confirmed defects in small changes and rerun relevant tests. Never weaken security to make a test pass. Update README.md, docs/TEST_PLAN.md, docs/KNOWN_LIMITATIONS.md, docs/DEPLOYMENT.md and docs/BUILD_PLAN.md. Clearly separate PASS, FAIL, BLOCKED and NOT TESTED. Do not report tests as passed unless actually run.</w:t>
      </w:r>
    </w:p>
    <w:p>
      <w:r>
        <w:t>Finish with: (A) architecture summary; (B) exact commands to start PHP and API in separate terminals; (C) SQL Server/SSMS setup; (D) actual test results and statuses; (E) manual steps for VS Code, Visual Studio, SSMS or Postman; (F) incomplete features/risks; and (G) prioritized next actions. Do not call it production-ready unless security, database, integration and deployment checks support that conclusion.</w:t>
      </w:r>
    </w:p>
    <w:p>
      <w:r>
        <w:br w:type="page"/>
      </w:r>
    </w:p>
    <w:p>
      <w:pPr>
        <w:pStyle w:val="Heading1"/>
      </w:pPr>
      <w:r>
        <w:t>Recommended order of work</w:t>
      </w:r>
    </w:p>
    <w:p>
      <w:pPr>
        <w:pStyle w:val="ListNumber"/>
      </w:pPr>
      <w:r>
        <w:t>Open the new project folder in Codex and confirm a harmless command runs.</w:t>
      </w:r>
    </w:p>
    <w:p>
      <w:pPr>
        <w:pStyle w:val="ListNumber"/>
      </w:pPr>
      <w:r>
        <w:t>Prompt 1: architecture and project structure.</w:t>
      </w:r>
    </w:p>
    <w:p>
      <w:pPr>
        <w:pStyle w:val="ListNumber"/>
      </w:pPr>
      <w:r>
        <w:t>Prompt 2: frontend and UI/UX.</w:t>
      </w:r>
    </w:p>
    <w:p>
      <w:pPr>
        <w:pStyle w:val="ListNumber"/>
      </w:pPr>
      <w:r>
        <w:t>Prompt 3: SQL Server database and scripts.</w:t>
      </w:r>
    </w:p>
    <w:p>
      <w:pPr>
        <w:pStyle w:val="ListNumber"/>
      </w:pPr>
      <w:r>
        <w:t>Prompt 4: PHP MVC backend.</w:t>
      </w:r>
    </w:p>
    <w:p>
      <w:pPr>
        <w:pStyle w:val="ListNumber"/>
      </w:pPr>
      <w:r>
        <w:t>Prompt 5: C# ASP.NET Core API and ML.NET/baseline.</w:t>
      </w:r>
    </w:p>
    <w:p>
      <w:pPr>
        <w:pStyle w:val="ListNumber"/>
      </w:pPr>
      <w:r>
        <w:t>Prompt 6: integration, testing, security review and final documentation.</w:t>
      </w:r>
    </w:p>
    <w:p>
      <w:pPr>
        <w:pStyle w:val="ListNumber"/>
      </w:pPr>
      <w:r>
        <w:t>After every stage, inspect the changed files and commit a known-good milestone to Git before continuing.</w:t>
      </w:r>
    </w:p>
    <w:p>
      <w:pPr>
        <w:pStyle w:val="Heading1"/>
      </w:pPr>
      <w:r>
        <w:t>Environment reminders</w:t>
      </w:r>
    </w:p>
    <w:p>
      <w:pPr>
        <w:pStyle w:val="ListBullet"/>
      </w:pPr>
      <w:r>
        <w:t>PHP must have a compatible Microsoft PDO_SQLSRV driver installed and enabled; XAMPP/WAMP does not guarantee this automatically.</w:t>
      </w:r>
    </w:p>
    <w:p>
      <w:pPr>
        <w:pStyle w:val="ListBullet"/>
      </w:pPr>
      <w:r>
        <w:t>SQL Server must be installed/configured and reachable. Use a least-privilege database login for the application.</w:t>
      </w:r>
    </w:p>
    <w:p>
      <w:pPr>
        <w:pStyle w:val="ListBullet"/>
      </w:pPr>
      <w:r>
        <w:t>The PHP app and C# API run as separate processes and may use different local ports. Configure the API base URL outside source code.</w:t>
      </w:r>
    </w:p>
    <w:p>
      <w:pPr>
        <w:pStyle w:val="ListBullet"/>
      </w:pPr>
      <w:r>
        <w:t>Never put real passwords, API keys or database credentials in prompts, source code or GitHub.</w:t>
      </w:r>
    </w:p>
    <w:p>
      <w:pPr>
        <w:pStyle w:val="ListBullet"/>
      </w:pPr>
      <w:r>
        <w:t>This is a student wellness-support application, not a medical device or substitute for professional healthcare.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Design and Implementation of an AI-Based Fitness Recommendation and Progress Tracking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AI FITNESS SYSTEM | CODEX PROMPT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